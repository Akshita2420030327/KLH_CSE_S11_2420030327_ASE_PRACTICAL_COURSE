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08029" w14:textId="664DA222" w:rsidR="00C55238" w:rsidRDefault="006C6E58" w:rsidP="006C6E58">
      <w:r w:rsidRPr="006C6E58">
        <w:rPr>
          <w:b/>
          <w:sz w:val="28"/>
          <w:szCs w:val="28"/>
        </w:rPr>
        <w:t>Roll Number:2420030327</w:t>
      </w:r>
      <w:r w:rsidRPr="006C6E58">
        <w:rPr>
          <w:b/>
          <w:sz w:val="28"/>
          <w:szCs w:val="28"/>
        </w:rPr>
        <w:br/>
      </w:r>
      <w:r w:rsidR="00000000">
        <w:rPr>
          <w:b/>
          <w:sz w:val="40"/>
        </w:rPr>
        <w:t>STATIC CODE ANALYSIS USING SONARQUBE</w:t>
      </w:r>
    </w:p>
    <w:p w14:paraId="374161F6" w14:textId="77777777" w:rsidR="00C55238" w:rsidRDefault="00000000">
      <w:pPr>
        <w:jc w:val="center"/>
      </w:pPr>
      <w:r>
        <w:rPr>
          <w:b/>
          <w:sz w:val="28"/>
        </w:rPr>
        <w:t>Java Duplicate Code and Maintainability Analysis</w:t>
      </w:r>
    </w:p>
    <w:p w14:paraId="6257F5A1" w14:textId="77777777" w:rsidR="00C55238" w:rsidRDefault="00C55238"/>
    <w:p w14:paraId="63770477" w14:textId="77777777" w:rsidR="00C55238" w:rsidRDefault="00000000">
      <w:pPr>
        <w:pStyle w:val="Heading1"/>
      </w:pPr>
      <w:r>
        <w:t>1. Objective</w:t>
      </w:r>
    </w:p>
    <w:p w14:paraId="67F34768" w14:textId="77777777" w:rsidR="00C55238" w:rsidRDefault="00000000">
      <w:r>
        <w:t>To perform static code analysis of a Java program using SonarQube, identify duplicate code and maintainability issues, and verify the analysis results before and after improving the code.</w:t>
      </w:r>
    </w:p>
    <w:p w14:paraId="7B075C7C" w14:textId="77777777" w:rsidR="00C55238" w:rsidRDefault="00000000">
      <w:pPr>
        <w:pStyle w:val="Heading1"/>
      </w:pPr>
      <w:r>
        <w:t>2. Software and Requirements</w:t>
      </w:r>
    </w:p>
    <w:p w14:paraId="6473FCFA" w14:textId="77777777" w:rsidR="00C55238" w:rsidRDefault="00000000">
      <w:pPr>
        <w:pStyle w:val="ListBullet"/>
      </w:pPr>
      <w:r>
        <w:t>Windows operating system</w:t>
      </w:r>
    </w:p>
    <w:p w14:paraId="50BCED71" w14:textId="77777777" w:rsidR="00C55238" w:rsidRDefault="00000000">
      <w:pPr>
        <w:pStyle w:val="ListBullet"/>
      </w:pPr>
      <w:r>
        <w:t>Java JDK installed</w:t>
      </w:r>
    </w:p>
    <w:p w14:paraId="7AEDF418" w14:textId="77777777" w:rsidR="00C55238" w:rsidRDefault="00000000">
      <w:pPr>
        <w:pStyle w:val="ListBullet"/>
      </w:pPr>
      <w:r>
        <w:t>SonarQube Server installed locally</w:t>
      </w:r>
    </w:p>
    <w:p w14:paraId="15BA3A14" w14:textId="77777777" w:rsidR="00C55238" w:rsidRDefault="00000000">
      <w:pPr>
        <w:pStyle w:val="ListBullet"/>
      </w:pPr>
      <w:r>
        <w:t>SonarScanner CLI installed</w:t>
      </w:r>
    </w:p>
    <w:p w14:paraId="2452C066" w14:textId="77777777" w:rsidR="00C55238" w:rsidRDefault="00000000">
      <w:pPr>
        <w:pStyle w:val="ListBullet"/>
      </w:pPr>
      <w:r>
        <w:t>A Java source file containing duplicate statements</w:t>
      </w:r>
    </w:p>
    <w:p w14:paraId="15ABC633" w14:textId="77777777" w:rsidR="00C55238" w:rsidRDefault="00000000">
      <w:pPr>
        <w:pStyle w:val="ListBullet"/>
      </w:pPr>
      <w:r>
        <w:t>Web browser</w:t>
      </w:r>
    </w:p>
    <w:p w14:paraId="79DF4E64" w14:textId="77777777" w:rsidR="00C55238" w:rsidRDefault="00000000">
      <w:pPr>
        <w:pStyle w:val="Heading1"/>
      </w:pPr>
      <w:r>
        <w:t>3. Project Folder Structure</w:t>
      </w:r>
    </w:p>
    <w:p w14:paraId="06CF578E" w14:textId="77777777" w:rsidR="00C55238" w:rsidRDefault="00000000">
      <w:r>
        <w:t>Create the following project structure:</w:t>
      </w:r>
    </w:p>
    <w:p w14:paraId="5B5E9490" w14:textId="77777777" w:rsidR="00C55238" w:rsidRDefault="00000000">
      <w:r>
        <w:t>C:\Users\DELL\sonar-java-demo\src\main\java\DuplicateCode.java</w:t>
      </w:r>
    </w:p>
    <w:p w14:paraId="2B4F71DD" w14:textId="65BB8C5E" w:rsidR="00072B29" w:rsidRDefault="00072B29">
      <w:r>
        <w:rPr>
          <w:noProof/>
        </w:rPr>
        <w:drawing>
          <wp:inline distT="0" distB="0" distL="0" distR="0" wp14:anchorId="6704E77C" wp14:editId="2CB4BCAE">
            <wp:extent cx="6309360" cy="3549015"/>
            <wp:effectExtent l="0" t="0" r="0" b="0"/>
            <wp:docPr id="1663855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8557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63812" w14:textId="77777777" w:rsidR="00C55238" w:rsidRDefault="00000000">
      <w:pPr>
        <w:pStyle w:val="Heading1"/>
      </w:pPr>
      <w:r>
        <w:lastRenderedPageBreak/>
        <w:t>4. Create the Initial Java Program</w:t>
      </w:r>
    </w:p>
    <w:p w14:paraId="1051E9A0" w14:textId="77777777" w:rsidR="00C55238" w:rsidRDefault="00000000">
      <w:r>
        <w:t>Create a file named DuplicateCode.java and add the following code:</w:t>
      </w:r>
    </w:p>
    <w:p w14:paraId="0E74D77D" w14:textId="60EC6216" w:rsidR="00072B29" w:rsidRDefault="00072B29">
      <w:r>
        <w:rPr>
          <w:noProof/>
        </w:rPr>
        <w:drawing>
          <wp:inline distT="0" distB="0" distL="0" distR="0" wp14:anchorId="677BCF6A" wp14:editId="2807C4D4">
            <wp:extent cx="6309360" cy="3549015"/>
            <wp:effectExtent l="0" t="0" r="0" b="0"/>
            <wp:docPr id="256924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9242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C6E62" w14:textId="2CB73767" w:rsidR="00C55238" w:rsidRDefault="00000000">
      <w:pPr>
        <w:pStyle w:val="Heading1"/>
      </w:pPr>
      <w:r>
        <w:t>and Run the Java Program</w:t>
      </w:r>
    </w:p>
    <w:p w14:paraId="510367B0" w14:textId="77777777" w:rsidR="00C55238" w:rsidRDefault="00000000">
      <w:r>
        <w:t>Open Command Prompt and execute:</w:t>
      </w:r>
    </w:p>
    <w:p w14:paraId="3829F53B" w14:textId="77777777" w:rsidR="00072B29" w:rsidRDefault="00000000" w:rsidP="00072B29">
      <w:r>
        <w:rPr>
          <w:rFonts w:ascii="Consolas" w:hAnsi="Consolas"/>
          <w:sz w:val="18"/>
        </w:rPr>
        <w:t>cd /d C:\Users\DELL\sonar-java-demo</w:t>
      </w:r>
      <w:r>
        <w:rPr>
          <w:rFonts w:ascii="Consolas" w:hAnsi="Consolas"/>
          <w:sz w:val="18"/>
        </w:rPr>
        <w:br/>
      </w:r>
      <w:proofErr w:type="spellStart"/>
      <w:r>
        <w:rPr>
          <w:rFonts w:ascii="Consolas" w:hAnsi="Consolas"/>
          <w:sz w:val="18"/>
        </w:rPr>
        <w:t>javac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src</w:t>
      </w:r>
      <w:proofErr w:type="spellEnd"/>
      <w:r>
        <w:rPr>
          <w:rFonts w:ascii="Consolas" w:hAnsi="Consolas"/>
          <w:sz w:val="18"/>
        </w:rPr>
        <w:t>\main\java\DuplicateCode.java</w:t>
      </w:r>
      <w:r>
        <w:rPr>
          <w:rFonts w:ascii="Consolas" w:hAnsi="Consolas"/>
          <w:sz w:val="18"/>
        </w:rPr>
        <w:br/>
      </w:r>
      <w:r w:rsidR="00072B29">
        <w:rPr>
          <w:rFonts w:ascii="Consolas" w:hAnsi="Consolas"/>
          <w:sz w:val="18"/>
        </w:rPr>
        <w:t xml:space="preserve">java -cp </w:t>
      </w:r>
      <w:proofErr w:type="spellStart"/>
      <w:r w:rsidR="00072B29">
        <w:rPr>
          <w:rFonts w:ascii="Consolas" w:hAnsi="Consolas"/>
          <w:sz w:val="18"/>
        </w:rPr>
        <w:t>src</w:t>
      </w:r>
      <w:proofErr w:type="spellEnd"/>
      <w:r w:rsidR="00072B29">
        <w:rPr>
          <w:rFonts w:ascii="Consolas" w:hAnsi="Consolas"/>
          <w:sz w:val="18"/>
        </w:rPr>
        <w:t xml:space="preserve">\main\java </w:t>
      </w:r>
      <w:proofErr w:type="spellStart"/>
      <w:r w:rsidR="00072B29">
        <w:rPr>
          <w:rFonts w:ascii="Consolas" w:hAnsi="Consolas"/>
          <w:sz w:val="18"/>
        </w:rPr>
        <w:t>DuplicateCode</w:t>
      </w:r>
      <w:proofErr w:type="spellEnd"/>
    </w:p>
    <w:p w14:paraId="43C7EA42" w14:textId="3CB19DE5" w:rsidR="00C55238" w:rsidRDefault="00000000">
      <w:r>
        <w:t>Expected output:</w:t>
      </w:r>
    </w:p>
    <w:p w14:paraId="6772B087" w14:textId="77777777" w:rsidR="00C55238" w:rsidRDefault="00000000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Sum = 30</w:t>
      </w:r>
      <w:r>
        <w:rPr>
          <w:rFonts w:ascii="Consolas" w:hAnsi="Consolas"/>
          <w:sz w:val="18"/>
        </w:rPr>
        <w:br/>
        <w:t>Sum = 30</w:t>
      </w:r>
      <w:r>
        <w:rPr>
          <w:rFonts w:ascii="Consolas" w:hAnsi="Consolas"/>
          <w:sz w:val="18"/>
        </w:rPr>
        <w:br/>
        <w:t>Sum = 30</w:t>
      </w:r>
    </w:p>
    <w:p w14:paraId="0BB66471" w14:textId="2437DD60" w:rsidR="00072B29" w:rsidRDefault="00072B29">
      <w:r w:rsidRPr="00072B29">
        <w:rPr>
          <w:noProof/>
        </w:rPr>
        <w:drawing>
          <wp:inline distT="0" distB="0" distL="0" distR="0" wp14:anchorId="0E346B58" wp14:editId="0C06BCAE">
            <wp:extent cx="5950256" cy="1866996"/>
            <wp:effectExtent l="0" t="0" r="0" b="0"/>
            <wp:docPr id="1555311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3119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50256" cy="1866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B20FB" w14:textId="77777777" w:rsidR="00C55238" w:rsidRDefault="00000000">
      <w:pPr>
        <w:pStyle w:val="Heading1"/>
      </w:pPr>
      <w:r>
        <w:lastRenderedPageBreak/>
        <w:t>6. Start SonarQube Server</w:t>
      </w:r>
    </w:p>
    <w:p w14:paraId="185D1347" w14:textId="77777777" w:rsidR="00C55238" w:rsidRDefault="00000000">
      <w:r>
        <w:t>Open Command Prompt and run:</w:t>
      </w:r>
    </w:p>
    <w:p w14:paraId="45B95951" w14:textId="77777777" w:rsidR="00C55238" w:rsidRDefault="00000000">
      <w:r>
        <w:rPr>
          <w:rFonts w:ascii="Consolas" w:hAnsi="Consolas"/>
          <w:sz w:val="18"/>
        </w:rPr>
        <w:t>cd /d C:\Users\DELL\sonarqube-26.9.0.129388\bin\windows-x86-64</w:t>
      </w:r>
      <w:r>
        <w:rPr>
          <w:rFonts w:ascii="Consolas" w:hAnsi="Consolas"/>
          <w:sz w:val="18"/>
        </w:rPr>
        <w:br/>
        <w:t>StartSonar.bat</w:t>
      </w:r>
    </w:p>
    <w:p w14:paraId="72A4600D" w14:textId="77777777" w:rsidR="00C55238" w:rsidRDefault="00000000">
      <w:r>
        <w:t>After the server starts, open http://localhost:9000 in a browser and log in to SonarQube.</w:t>
      </w:r>
    </w:p>
    <w:p w14:paraId="669188CC" w14:textId="6E0601EF" w:rsidR="00072B29" w:rsidRDefault="00072B29">
      <w:r>
        <w:rPr>
          <w:noProof/>
        </w:rPr>
        <w:drawing>
          <wp:inline distT="0" distB="0" distL="0" distR="0" wp14:anchorId="77850EB4" wp14:editId="60FBD1BA">
            <wp:extent cx="6309360" cy="3549015"/>
            <wp:effectExtent l="0" t="0" r="0" b="0"/>
            <wp:docPr id="1536594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5945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5B495" w14:textId="77777777" w:rsidR="00C55238" w:rsidRDefault="00000000">
      <w:pPr>
        <w:pStyle w:val="Heading1"/>
      </w:pPr>
      <w:r>
        <w:t>7. Create the SonarQube Project</w:t>
      </w:r>
    </w:p>
    <w:p w14:paraId="20ED744C" w14:textId="77777777" w:rsidR="00C55238" w:rsidRDefault="00000000">
      <w:r>
        <w:t>Create a local project in SonarQube. Use the project name:</w:t>
      </w:r>
    </w:p>
    <w:p w14:paraId="50935BFA" w14:textId="77777777" w:rsidR="00C55238" w:rsidRDefault="00000000">
      <w:r>
        <w:t>Java Duplicate Code Analysis</w:t>
      </w:r>
    </w:p>
    <w:p w14:paraId="403C73E4" w14:textId="77777777" w:rsidR="00C55238" w:rsidRDefault="00000000">
      <w:r>
        <w:t>The project key used for the successful analysis is:</w:t>
      </w:r>
    </w:p>
    <w:p w14:paraId="6A36C525" w14:textId="77777777" w:rsidR="00C55238" w:rsidRDefault="00000000">
      <w:r>
        <w:t>Java-Duplicate-Code-Analysis</w:t>
      </w:r>
    </w:p>
    <w:p w14:paraId="52361C0B" w14:textId="77777777" w:rsidR="00C55238" w:rsidRDefault="00000000">
      <w:r>
        <w:t>For the new-code definition, the instance default (Previous version) can be retained.</w:t>
      </w:r>
    </w:p>
    <w:p w14:paraId="07AE9EC7" w14:textId="77777777" w:rsidR="00072B29" w:rsidRDefault="00072B29"/>
    <w:p w14:paraId="00DEB8A7" w14:textId="77777777" w:rsidR="00C55238" w:rsidRDefault="00000000">
      <w:pPr>
        <w:pStyle w:val="Heading1"/>
      </w:pPr>
      <w:r>
        <w:t>8. Generate a SonarQube Analysis Token</w:t>
      </w:r>
    </w:p>
    <w:p w14:paraId="7B5E8C4C" w14:textId="77777777" w:rsidR="00C55238" w:rsidRDefault="00000000">
      <w:r>
        <w:t>Generate an analysis token in SonarQube and keep it private. Do not include the token in screenshots or in this report.</w:t>
      </w:r>
    </w:p>
    <w:p w14:paraId="75393133" w14:textId="77777777" w:rsidR="00C55238" w:rsidRDefault="00000000">
      <w:pPr>
        <w:pStyle w:val="Heading1"/>
      </w:pPr>
      <w:r>
        <w:t>9. Verify SonarScanner Installation</w:t>
      </w:r>
    </w:p>
    <w:p w14:paraId="2E2164FE" w14:textId="77777777" w:rsidR="00C55238" w:rsidRDefault="00000000">
      <w:r>
        <w:t>Run:</w:t>
      </w:r>
    </w:p>
    <w:p w14:paraId="522C3AAA" w14:textId="77777777" w:rsidR="00C55238" w:rsidRDefault="00000000">
      <w:r>
        <w:rPr>
          <w:rFonts w:ascii="Consolas" w:hAnsi="Consolas"/>
          <w:sz w:val="18"/>
        </w:rPr>
        <w:lastRenderedPageBreak/>
        <w:t>sonar-scanner -v</w:t>
      </w:r>
    </w:p>
    <w:p w14:paraId="05D37629" w14:textId="77777777" w:rsidR="00C55238" w:rsidRDefault="00000000">
      <w:r>
        <w:t>The command should display the installed SonarScanner CLI version and the operating system information.</w:t>
      </w:r>
    </w:p>
    <w:p w14:paraId="1C68B3AD" w14:textId="77777777" w:rsidR="00C55238" w:rsidRDefault="00000000">
      <w:pPr>
        <w:pStyle w:val="Heading1"/>
      </w:pPr>
      <w:r>
        <w:t>10. Run the First SonarQube Analysis</w:t>
      </w:r>
    </w:p>
    <w:p w14:paraId="77C1B0D6" w14:textId="77777777" w:rsidR="00C55238" w:rsidRDefault="00000000">
      <w:r>
        <w:t>Open Command Prompt and run the following from the project directory:</w:t>
      </w:r>
    </w:p>
    <w:p w14:paraId="5CA9FC66" w14:textId="77777777" w:rsidR="00C55238" w:rsidRDefault="00000000">
      <w:pPr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cd /d C:\Users\DELL\sonar-java-demo</w:t>
      </w:r>
      <w:r>
        <w:rPr>
          <w:rFonts w:ascii="Consolas" w:hAnsi="Consolas"/>
          <w:sz w:val="17"/>
        </w:rPr>
        <w:br/>
        <w:t>sonar-scanner -</w:t>
      </w:r>
      <w:proofErr w:type="spellStart"/>
      <w:r>
        <w:rPr>
          <w:rFonts w:ascii="Consolas" w:hAnsi="Consolas"/>
          <w:sz w:val="17"/>
        </w:rPr>
        <w:t>Dsonar.projectKey</w:t>
      </w:r>
      <w:proofErr w:type="spellEnd"/>
      <w:r>
        <w:rPr>
          <w:rFonts w:ascii="Consolas" w:hAnsi="Consolas"/>
          <w:sz w:val="17"/>
        </w:rPr>
        <w:t>=Java-Duplicate-Code-Analysis -</w:t>
      </w:r>
      <w:proofErr w:type="spellStart"/>
      <w:r>
        <w:rPr>
          <w:rFonts w:ascii="Consolas" w:hAnsi="Consolas"/>
          <w:sz w:val="17"/>
        </w:rPr>
        <w:t>Dsonar.sources</w:t>
      </w:r>
      <w:proofErr w:type="spellEnd"/>
      <w:r>
        <w:rPr>
          <w:rFonts w:ascii="Consolas" w:hAnsi="Consolas"/>
          <w:sz w:val="17"/>
        </w:rPr>
        <w:t>=</w:t>
      </w:r>
      <w:proofErr w:type="spellStart"/>
      <w:r>
        <w:rPr>
          <w:rFonts w:ascii="Consolas" w:hAnsi="Consolas"/>
          <w:sz w:val="17"/>
        </w:rPr>
        <w:t>src</w:t>
      </w:r>
      <w:proofErr w:type="spellEnd"/>
      <w:r>
        <w:rPr>
          <w:rFonts w:ascii="Consolas" w:hAnsi="Consolas"/>
          <w:sz w:val="17"/>
        </w:rPr>
        <w:t>/main/java -Dsonar.host.url=http://localhost:9000 -</w:t>
      </w:r>
      <w:proofErr w:type="spellStart"/>
      <w:r>
        <w:rPr>
          <w:rFonts w:ascii="Consolas" w:hAnsi="Consolas"/>
          <w:sz w:val="17"/>
        </w:rPr>
        <w:t>Dsonar.token</w:t>
      </w:r>
      <w:proofErr w:type="spellEnd"/>
      <w:r>
        <w:rPr>
          <w:rFonts w:ascii="Consolas" w:hAnsi="Consolas"/>
          <w:sz w:val="17"/>
        </w:rPr>
        <w:t>=YOUR_NEW_TOKEN</w:t>
      </w:r>
    </w:p>
    <w:p w14:paraId="1FBE635C" w14:textId="6AB1877E" w:rsidR="00072B29" w:rsidRDefault="00072B29">
      <w:r>
        <w:rPr>
          <w:noProof/>
        </w:rPr>
        <w:drawing>
          <wp:inline distT="0" distB="0" distL="0" distR="0" wp14:anchorId="37A7D79F" wp14:editId="02C99FE1">
            <wp:extent cx="6309360" cy="3549015"/>
            <wp:effectExtent l="0" t="0" r="0" b="0"/>
            <wp:docPr id="1053354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3540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B5EA5" w14:textId="77777777" w:rsidR="00072B29" w:rsidRDefault="00072B29">
      <w:pPr>
        <w:pStyle w:val="Heading1"/>
      </w:pPr>
      <w:r>
        <w:rPr>
          <w:noProof/>
        </w:rPr>
        <w:lastRenderedPageBreak/>
        <w:drawing>
          <wp:inline distT="0" distB="0" distL="0" distR="0" wp14:anchorId="4B9C37CC" wp14:editId="00EDAA71">
            <wp:extent cx="6309360" cy="3549015"/>
            <wp:effectExtent l="0" t="0" r="0" b="0"/>
            <wp:docPr id="1739798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7987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A79B2" w14:textId="77777777" w:rsidR="00072B29" w:rsidRDefault="00072B29">
      <w:pPr>
        <w:pStyle w:val="Heading1"/>
      </w:pPr>
    </w:p>
    <w:p w14:paraId="63B19036" w14:textId="1A394282" w:rsidR="00C55238" w:rsidRDefault="00000000">
      <w:pPr>
        <w:pStyle w:val="Heading1"/>
      </w:pPr>
      <w:r>
        <w:t>1</w:t>
      </w:r>
      <w:r w:rsidR="00072B29">
        <w:t>1.</w:t>
      </w:r>
      <w:r>
        <w:t xml:space="preserve"> Open the SonarQube Dashboard</w:t>
      </w:r>
    </w:p>
    <w:p w14:paraId="2DF6608E" w14:textId="77777777" w:rsidR="00C55238" w:rsidRDefault="00000000">
      <w:r>
        <w:t>Open the project dashboard in SonarQube. The project URL used in this project is:</w:t>
      </w:r>
    </w:p>
    <w:p w14:paraId="5FE2E181" w14:textId="77777777" w:rsidR="00C55238" w:rsidRDefault="00000000">
      <w:r>
        <w:t>http://localhost:9000/project/dashboards/built-in/project-health?id=Java-Duplicate-Code-Analysis</w:t>
      </w:r>
    </w:p>
    <w:p w14:paraId="1DF1FB5D" w14:textId="77777777" w:rsidR="00C55238" w:rsidRDefault="00000000">
      <w:r>
        <w:t>The initial analysis showed 16 lines of code, Security A with 0 issues, Reliability A with 0 issues, Maintainability B with 5 issues, 0.0% coverage, and 0.0% duplications.</w:t>
      </w:r>
    </w:p>
    <w:p w14:paraId="7C3E4782" w14:textId="05D0F7CD" w:rsidR="00072B29" w:rsidRDefault="00072B29">
      <w:r>
        <w:rPr>
          <w:noProof/>
        </w:rPr>
        <w:lastRenderedPageBreak/>
        <w:drawing>
          <wp:inline distT="0" distB="0" distL="0" distR="0" wp14:anchorId="3CBF2BE5" wp14:editId="2B19E71B">
            <wp:extent cx="6309360" cy="3549015"/>
            <wp:effectExtent l="0" t="0" r="0" b="0"/>
            <wp:docPr id="194659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591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F3F1A" w14:textId="568F3C3E" w:rsidR="00C55238" w:rsidRDefault="00000000">
      <w:pPr>
        <w:pStyle w:val="Heading1"/>
      </w:pPr>
      <w:r>
        <w:t>1</w:t>
      </w:r>
      <w:r w:rsidR="00072B29">
        <w:t>2</w:t>
      </w:r>
      <w:r>
        <w:t>. Conclusion</w:t>
      </w:r>
    </w:p>
    <w:p w14:paraId="141488BD" w14:textId="77777777" w:rsidR="00C55238" w:rsidRDefault="00000000">
      <w:r>
        <w:t>SonarQube can be used for static code analysis of Java applications to identify code-quality problems such as maintainability issues and code duplication. The project demonstrated the complete process of creating a Java program, running SonarQube analysis, reviewing the dashboard, identifying repeated code, and refactoring the program to improve maintainability.</w:t>
      </w:r>
    </w:p>
    <w:p w14:paraId="38C968B8" w14:textId="4E6C83FD" w:rsidR="00072B29" w:rsidRDefault="00072B29">
      <w:r>
        <w:rPr>
          <w:noProof/>
        </w:rPr>
        <w:drawing>
          <wp:inline distT="0" distB="0" distL="0" distR="0" wp14:anchorId="34106CBC" wp14:editId="326A72E1">
            <wp:extent cx="6309360" cy="3549015"/>
            <wp:effectExtent l="0" t="0" r="0" b="0"/>
            <wp:docPr id="1482055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0555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BEBE9" w14:textId="1BC3C244" w:rsidR="00C55238" w:rsidRDefault="00C55238">
      <w:pPr>
        <w:pStyle w:val="ListBullet"/>
      </w:pPr>
    </w:p>
    <w:sectPr w:rsidR="00C55238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0675242">
    <w:abstractNumId w:val="8"/>
  </w:num>
  <w:num w:numId="2" w16cid:durableId="2068868379">
    <w:abstractNumId w:val="6"/>
  </w:num>
  <w:num w:numId="3" w16cid:durableId="1645769400">
    <w:abstractNumId w:val="5"/>
  </w:num>
  <w:num w:numId="4" w16cid:durableId="897522210">
    <w:abstractNumId w:val="4"/>
  </w:num>
  <w:num w:numId="5" w16cid:durableId="755980784">
    <w:abstractNumId w:val="7"/>
  </w:num>
  <w:num w:numId="6" w16cid:durableId="2007706706">
    <w:abstractNumId w:val="3"/>
  </w:num>
  <w:num w:numId="7" w16cid:durableId="2000190788">
    <w:abstractNumId w:val="2"/>
  </w:num>
  <w:num w:numId="8" w16cid:durableId="1813521425">
    <w:abstractNumId w:val="1"/>
  </w:num>
  <w:num w:numId="9" w16cid:durableId="1559633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2B29"/>
    <w:rsid w:val="000A3C14"/>
    <w:rsid w:val="0015074B"/>
    <w:rsid w:val="0029639D"/>
    <w:rsid w:val="00326F90"/>
    <w:rsid w:val="006C6E58"/>
    <w:rsid w:val="0090757C"/>
    <w:rsid w:val="009E6601"/>
    <w:rsid w:val="00AA1D8D"/>
    <w:rsid w:val="00B47730"/>
    <w:rsid w:val="00BF3841"/>
    <w:rsid w:val="00C55238"/>
    <w:rsid w:val="00C92AA3"/>
    <w:rsid w:val="00CB0664"/>
    <w:rsid w:val="00D7439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2AB192"/>
  <w14:defaultImageDpi w14:val="300"/>
  <w15:docId w15:val="{987862C7-B6BA-49BF-830A-5892CA041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428</Words>
  <Characters>2446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Banuru Akshita</cp:lastModifiedBy>
  <cp:revision>2</cp:revision>
  <dcterms:created xsi:type="dcterms:W3CDTF">2026-10-13T05:10:00Z</dcterms:created>
  <dcterms:modified xsi:type="dcterms:W3CDTF">2026-10-13T05:10:00Z</dcterms:modified>
  <cp:category/>
</cp:coreProperties>
</file>